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12315C"/>
          <w:sz w:val="44"/>
        </w:rPr>
        <w:t>Demonstration Video Script / 演示视频台词</w:t>
      </w:r>
    </w:p>
    <w:p>
      <w:pPr>
        <w:spacing w:after="40"/>
        <w:jc w:val="center"/>
      </w:pPr>
      <w:r>
        <w:rPr>
          <w:rFonts w:ascii="Arial" w:hAnsi="Arial" w:eastAsia="Microsoft YaHei"/>
          <w:b w:val="0"/>
          <w:color w:val="5B6472"/>
          <w:sz w:val="21"/>
        </w:rPr>
        <w:t>TA Recruitment System - Group 33 | Chinese-English Bilingual Script</w:t>
      </w:r>
    </w:p>
    <w:p>
      <w:pPr>
        <w:spacing w:after="40"/>
        <w:jc w:val="left"/>
      </w:pPr>
      <w:r>
        <w:rPr>
          <w:rFonts w:ascii="Arial" w:hAnsi="Arial" w:eastAsia="Microsoft YaHei"/>
          <w:b w:val="0"/>
          <w:color w:val="4A5568"/>
          <w:sz w:val="18"/>
        </w:rPr>
        <w:t>Recording tip: follow the numbered sections in order. Use the Chinese line for speaking, and the English line if you need an English narration or subtitles.</w:t>
      </w:r>
    </w:p>
    <w:p>
      <w:pPr>
        <w:pStyle w:val="Heading1"/>
        <w:spacing w:before="140" w:after="60"/>
      </w:pPr>
      <w:r>
        <w:t>Opening / 开场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大家好，我们是 Group 33。这个视频会按照一个完整 TA 招聘周期的时间线，展示我们的 TA Recruitment System。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Hello everyone, we are Group 33. In this video, we will demonstrate our TA Recruitment System following the timeline of a complete recruitment cycle.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系统提供三个相互独立的角色入口：Admin、MO 和 TA。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system provides three independent entry pages for Admin, MO, and TA.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每个角色登录后只能进入对应的功能界面，避免不同角色之间的功能混用。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login, each role can only access its own interface, which prevents users from mixing functions across roles.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Admin 负责系统管理，MO 负责课程招聘和审核，TA 负责查看课程并提交申请。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Admin manages the system, MO handles course recruitment and review, and TA views courses and submits applications.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我们会从招聘准备开始，依次展示课程发布、TA 申请、MO 审核、TA 查看结果，以及最后的年度 reset。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 will start from recruitment preparation, then show course publishing, TA application, MO review, TA result checking, and finally the yearly reset function.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1. Admin Prepares The Cycle / 管理员准备招聘周期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首先，管理员登录系统。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First, the Admin logs into the system.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进入 Admin Dashboard 后，可以看到管理员的主要功能入口。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entering the Admin Dashboard, we can see the main management functions.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这些功能包括管理 MO 账号、查看 candidate、设置 deadline，以及 reset recruitment cycle。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These functions include managing MO accounts, viewing candidates, setting deadlines, and resetting the recruitment cycle.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在本次演示中，系统里已经准备了一些 MO 和 TA 账号，用来快速展示完整流程。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In this demonstration, some MO and TA accounts have already been prepared in the system so that we can show the full workflow quickly.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同时，管理员也可以创建新的 MO 账号。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At the same time, the Admin can also create new MO accounts.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现在我们进入 MO Accounts 页面。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we open the MO Accounts page.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在这里，管理员可以输入 MO 的账号和密码，并给这个 MO 分配课程。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Here, the Admin can enter the MO account and password, and assign courses to this MO.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每一行代表一门课程。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Each line represents one course.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如果课程已经存在，系统会复用已有课程；如果课程不存在，系统会创建一门新的 Draft 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course already exists, the system reuses the existing course. If it does not exist, the system creates a new Draft course.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2. AI Course Draft For MO / 为 MO 生成课程草稿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当创建新课程时，系统会尝试调用 AI 自动生成课程招聘草稿。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When a new course is created, the system tries to use AI to automatically generate an initial recruitment draft.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这个草稿包括 job title、job description 和 job requirement。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draft includes the job title, job description, and job requirement.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MO 不需要从空白页面开始写内容，而是可以基于 AI 生成的版本进行微调。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MO does not need to start from a blank page, but can refine the AI-generated version.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这样可以提高课程招聘信息准备的效率。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improves the efficiency of preparing course recruitment information.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如果外部 AI 服务不可用，系统会自动使用本地 fallback draft。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external AI service is unavailable, the system automatically uses a local fallback draft.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fallback 会生成一个通用但可编辑的 TA 招聘模板，例如 Teaching Assistant、tutorial support、lab sessions、grading 和 communication skills 等内容。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fallback generates a general but editable TA recruitment template, such as Teaching Assistant, tutorial support, lab sessions, grading, and communication skills.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 fallback 也失败，系统还有最后一层安全兜底，仍然会返回最基本的 job title、description 和 requirement。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fallback also fails, the system has a final safety layer that still returns a basic job title, description, and requirement.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所以即使 AI 服务异常，Admin 创建课程的流程也不会中断。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Therefore, even if the AI service fails, the Admin course creation workflow will not be interrupted.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3. Deadlines / 设置截止日期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接下来，我们设置本轮招聘的 deadline。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Next, we set the deadlines for this recruitment cycle.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第一个是 MO course modification deadline，用来控制 MO 最晚什么时候可以编辑和发布课程招聘信息。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first one is the MO course modification deadline, which controls when MOs can edit and publish course recruitment information.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第二个是 TA application deadline，用来控制 TA 最晚什么时候可以提交、修改或撤回申请。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second one is the TA application deadline, which controls when TAs can submit, edit, or withdraw applications.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为了演示前半段流程，我们先把 deadline 设置到未来时间。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For the first part of the demonstration, we set the deadlines to a future time.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4. MO Publishes Recruitment / MO 发布课程招聘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现在切换到 MO 账号登录。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we switch to an MO account and log in.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MO 登录后进入 Dashboard。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logging in, the MO enters the Dashboard.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Dashboard 中会显示当前招聘时间线，包括 TA application deadline 和 MO course information deadline。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Dashboard shows the current recruitment timeline, including the TA application deadline and the MO course information deadline.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它也会显示当前是否还能编辑课程，以及是否已经进入 review stage。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It also shows whether course editing is still available and whether the review stage has opened.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现在进入 My Project。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we open My Project.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这里列出当前 MO 被分配的所有课程。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page lists all courses assigned to the current MO.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每门课程都有状态标签，例如 Draft 或 Published。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Each course has a status label, such as Draft or Published.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我们选择一门 Draft 课程进入详情页。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 select a Draft course and open its detail page.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可以看到，课程已经带有初始的招聘内容，这部分是在 Admin 创建课程时由 AI 或 fallback 生成的。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 can see that the course already contains initial recruitment content, which was generated by AI or fallback when the Admin created the course.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在课程详情页，MO 可以进一步编辑 job title、job description 和 job requirement。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On the project detail page, the MO can further edit the job title, job description, and job requirement.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对于 Draft 课程，页面提供两个按钮：Save Draft 和 Publish Recruitment。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For a Draft course, the page provides two buttons: Save Draft and Publish Recruitment.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Save Draft 只保存草稿，TA 端还看不到这门课程。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Save Draft only saves the draft, so TAs cannot see this course yet.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Publish Recruitment 会正式发布课程，TA 就可以看到并申请。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Publish Recruitment officially publishes the course, so TAs can view and apply for it.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现在我们点击 Publish Recruitment。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we click Publish Recruitment.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可以看到课程状态变成了 Published。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 can see that the course status has changed to Published.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发布后，页面不再显示 Save Draft，而是只显示 Save Changes。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publishing, the page no longer shows Save Draft. It only shows Save Changes.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这表示 MO 仍然可以在 deadline 前修改公开内容，但课程不会再回到 Draft 状态。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means the MO can still update the published information before the deadline, but the course will not return to Draft status.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5. TA Views And Applies / TA 查看并申请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接下来切换到 TA 页面。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Next, we switch to the TA side.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首先展示未登录状态下的 TA 公开页面。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First, we show the public TA page without logging in.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这里可以看到所有已经 Published 的课程，以及当前 deadline 状态。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Here, TAs can see all Published courses and the current deadline status.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Draft 课程不会显示给 TA。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Draft courses are not shown to TAs.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未登录用户不会看到个人红点通知，因为通知必须绑定具体 TA 账号。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Users who are not logged in will not see personal red-dot notifications, because notifications are linked to a specific TA account.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 TA 登录系统。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the TA logs into the system.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 选择刚才发布的课程并开始申请。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TA selects the course we just published and starts the application.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申请时，TA 需要上传 PDF 格式的 resume。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During the application, the TA needs to upload a PDF resume.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6. AI Application Form For TA / 为 TA 生成申请表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系统会尝试调用 AI，根据 resume 和课程 requirement 生成初始 application form。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system tries to use AI to generate an initial application form based on the resume and the course requirement.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生成内容包括教育背景、技能、相关经历、项目经历和 feedback。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generated content includes education, skills, relevant experience, project experience, and feedback.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 不需要完全从零开始填写表格，而是可以检查并修改 AI 生成的内容。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TA does not need to fill in the form completely from scratch, but can review and edit the AI-generated content.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同时，TA 也可以根据 AI feedback 优化自己的 resume 或申请内容，让申请更符合课程 requirement。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At the same time, the TA can use the AI feedback to improve their resume or application content so that it better matches the course requirement.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这样可以提高 TA 准备申请材料的效率，也能让申请内容更有针对性。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improves the efficiency of preparing application materials and makes the application more targeted.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如果外部 AI 服务不可用，系统会自动使用本地 fallback。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external AI service is unavailable, the system automatically uses a local fallback.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fallback 会尝试从 resume 文本中提取姓名、教育背景、技能、经历和项目内容。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fallback tries to extract the name, education, skills, experience, and project information from the resume text.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如果某些信息无法识别，系统会填入 Not provided，并提醒 TA 补充相关经历或项目证据。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some information cannot be detected, the system fills in Not provided and reminds the TA to add relevant experience or project evidence.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 fallback 也失败，系统仍然会返回一个安全的空白表单，并提示 AI feedback 暂时不可用。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fallback also fails, the system still returns a safe blank form and indicates that AI feedback is temporarily unavailable.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所以即使 AI 服务失败，TA 的申请流程也不会被阻塞。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Therefore, even if the AI service fails, the TA application workflow will not be blocked.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 检查并修改表单后，提交申请。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reviewing and editing the form, the TA submits the application.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提交后，TA 可以进入 Personal Centre 查看自己的申请记录。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submission, the TA can open the Personal Centre to view application records.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 TA application deadline 之前，TA 可以修改申请表、替换 resume，或者 withdraw application。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Before the TA application deadline, the TA can edit the application form, replace the resume, or withdraw the application.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系统也限制 TA 最多只能申请三门不同课程。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system also limits each TA to applying for at most three different courses.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7. Admin Views Candidates / 管理员查看候选人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 提交申请后，管理员也可以查看 candidate 信息。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the TA submits the application, the Admin can also view candidate information.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现在我们短暂切回 Admin。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we briefly switch back to Admin.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 Candidate 页面，管理员可以查看系统中的 TA candidate 信息。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On the Candidate page, the Admin can view TA candidate information in the system.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 TA 上传了 resume，管理员也可以查看对应文件。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TA has uploaded a resume, the Admin can also view the corresponding file.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8. After TA Deadline: MO Review / 申请截止后 MO 审核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接下来，我们模拟 TA application deadline 已经过期。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Next, we simulate that the TA application deadline has passed.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管理员把 TA application deadline 设置为当前时间之前。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Admin sets the TA application deadline to a time before the current time.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这样 TA 不能再提交、修改或撤回申请，MO review stage 会打开。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In this way, TAs can no longer submit, edit, or withdraw applications, and the MO review stage opens.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 MO 再次登录系统。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the MO logs into the system again.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MO 进入 Review Applications。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MO opens Review Applications.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在这里，MO 可以选择课程，并查看该课程下的申请人列表。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Here, the MO can select a course and view the list of applicants for that course.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表格会显示申请人的姓名、邮箱、教育背景、技能、相关经历、项目经历和状态。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table shows each applicant's name, email, education, skills, relevant experience, project experience, and status.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MO 可以勾选合适的 applicant。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MO can select suitable applicants.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Save Changes 用来暂存选择。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Save Changes is used to save the selection temporarily.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Publish 用来发布最终审核结果。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Publish is used to publish the final review result.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一旦发布，review result 会被锁定，MO 不能再继续修改。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Once published, the review result is locked, and the MO can no longer modify it.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页面会只显示最终 accepted applicants。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page will only show the final accepted applicants.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9. TA Checks Result / TA 查看结果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最后，我们切换回 TA 账号查看结果。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Finally, we switch back to the TA account to check the result.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如果 MO 发布了审核结果，TA 的 Personal Center 会出现红点提示。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If the MO has published the review result, a red dot appears on the TA's Personal Center.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红点表示某门申请课程的状态发生了变化。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red dot means the status of one applied course has changed.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 进入 Personal Centre 后，可以看到每门申请课程的最终状态，例如 accepted 或 rejected。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entering the Personal Centre, the TA can see the final status of each applied course, such as accepted or rejected.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进入 Personal Centre 后，通知会被清除，所以红点不会一直显示。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opening the Personal Centre, the notification is cleared, so the red dot will not remain forever.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10. Yearly Reset / 年度重置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现在完整招聘流程已经结束。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Now the complete recruitment workflow has finished.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最后展示 Admin 的 Reset Recruitment Cycle 功能。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Finally, we demonstrate the Admin's Reset Recruitment Cycle function.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这个功能用于下一年重新开始招聘。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function is used to start a new recruitment cycle next year.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Reset 会清除 TA 的申请记录、提交的 application forms、MO 的审核选择、MO 发布的 review result、TA 的未读通知，以及 deadline。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Reset clears TA application records, submitted application forms, MO review selections, published review results, TA unread notifications, and deadlines.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但是它会保留 Admin、MO 和 TA 账号，保留 MO 与课程的归属关系，也保留课程名称和上一轮填写过的招聘文字。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However, it keeps Admin, MO, and TA accounts, keeps MO-course ownership, and also keeps course names and the previous recruitment text.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Reset 后，所有课程会回到 Draft 状态。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After reset, all courses return to Draft status.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下一年 MO 可以基于旧内容修改，然后重新发布。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Next year, MOs can update the previous content and publish again.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为了防止误操作，管理员必须输入 RESET 才能确认执行。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To prevent accidental operation, the Admin must type RESET to confirm the action.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t>Closing / 结尾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7128"/>
        <w:gridCol w:w="7128"/>
      </w:tblGrid>
      <w:tr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中文台词</w:t>
            </w:r>
          </w:p>
        </w:tc>
        <w:tc>
          <w:tcPr>
            <w:tcW w:type="dxa" w:w="6912"/>
            <w:shd w:fill="E9ED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12315C"/>
                <w:sz w:val="18"/>
              </w:rPr>
              <w:t>English Script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以上就是我们的完整系统演示。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This is the complete demonstration of our system.</w:t>
            </w:r>
          </w:p>
        </w:tc>
      </w:tr>
      <w:tr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系统覆盖了三个独立角色入口、role-based access、AI draft generation、AI fallback、deadline control、course publishing、TA application、resume upload、MO review、TA notification，以及 yearly reset。</w:t>
            </w:r>
          </w:p>
        </w:tc>
        <w:tc>
          <w:tcPr>
            <w:tcW w:type="dxa" w:w="691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The system covers three independent role entry pages, role-based access, AI draft generation, AI fallback, deadline control, course publishing, TA application, resume upload, MO review, TA notification, and yearly reset.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864" w:right="792" w:bottom="864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7"/>
      </w:rPr>
      <w:t>Group 33 TA Recruitment System Demonstration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231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231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